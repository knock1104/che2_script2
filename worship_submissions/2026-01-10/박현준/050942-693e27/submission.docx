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설교 자료</w:t>
      </w:r>
    </w:p>
    <w:p>
      <w:r>
        <w:rPr>
          <w:b/>
        </w:rPr>
        <w:t>날짜: 2026-01-10</w:t>
        <w:br/>
      </w:r>
      <w:r>
        <w:rPr>
          <w:b/>
        </w:rPr>
        <w:t>예배 구분: 오후예배</w:t>
        <w:br/>
      </w:r>
      <w:r>
        <w:rPr>
          <w:b/>
        </w:rPr>
        <w:t>작성자/권한: 박현준 (부목사) - 교역자</w:t>
      </w:r>
    </w:p>
    <w:p/>
    <w:p>
      <w:pPr>
        <w:pStyle w:val="Heading1"/>
      </w:pPr>
      <w:r>
        <w:t>자료 (스토리보드)</w:t>
      </w:r>
    </w:p>
    <w:p>
      <w:pPr>
        <w:pStyle w:val="Heading2"/>
      </w:pPr>
      <w:r>
        <w:t>1. 성경 구절</w:t>
      </w:r>
    </w:p>
    <w:p>
      <w:r>
        <w:t xml:space="preserve">디모데후서 3:5 (표준새번역본) 겉으로는 경건하게 보이나, 경건함의 능력은 부인할 것입니다. 그대는 이런 사람들을 멀리 하십시오. </w:t>
      </w:r>
    </w:p>
    <w:p/>
    <w:p>
      <w:r>
        <w:t xml:space="preserve">디모데후서 3:1 (표준새번역본) 그대는 이것을 알아두십시오. 말세에 어려운 때가 올 것입니다. </w:t>
      </w:r>
    </w:p>
    <w:p/>
    <w:p>
      <w:r>
        <w:t>디모데후서 3:2-4 (표준새번역본)</w:t>
      </w:r>
    </w:p>
    <w:p>
      <w:r>
        <w:t>2. 사람들은 자기를 사랑하며, 돈을 사랑하며, 뽐내며, 교만하며, 하나님을 모독하며, 부모에게 순종하지 아니하며, 감사할 줄 모르며, 불경스러우며</w:t>
      </w:r>
    </w:p>
    <w:p>
      <w:r>
        <w:t>3. 무정하며, 원한을 풀지 아니하며, 비방하며, 절제가 없으며, 난폭하며, 선을 좋아하지 아니하며</w:t>
      </w:r>
    </w:p>
    <w:p>
      <w:r>
        <w:t>4. 배신하며, 무모하며, 자만하며, 하나님보다 쾌락을 더 사랑하며</w:t>
      </w:r>
    </w:p>
    <w:p/>
    <w:p>
      <w:r>
        <w:t>디모데후서 3:6 그들 중에 남의 집에 가만히 들어가 어리석은 여자를 유인하는 자들이 있으니 그 여자는 죄를 중히 지고 여러 가지 욕심에 끌린 바 되어</w:t>
      </w:r>
    </w:p>
    <w:p/>
    <w:p>
      <w:r>
        <w:t>디모데후서 3:7 항상 배우나 끝내 진리의 지식에 이를 수 없느니라</w:t>
      </w:r>
    </w:p>
    <w:p/>
    <w:p>
      <w:r>
        <w:t>디모데후서 3:8 ...마음이 부패한 자요 믿음에 관하여는 버림 받은 자들이라</w:t>
      </w:r>
    </w:p>
    <w:p/>
    <w:p>
      <w:r>
        <w:t>디모데후서 3:9  그러나 그들이 더 나아가지 못할 것은..</w:t>
      </w:r>
    </w:p>
    <w:p/>
    <w:p>
      <w:r>
        <w:t>마태복음 7:15 거짓 선지자들을 삼가라 양의 옷을 입고 너희에게 나아오나 속에는 노략질하는 이리라</w:t>
      </w:r>
    </w:p>
    <w:p/>
    <w:p>
      <w:r>
        <w:t>디모데후서 3:14 그러나 너는 배우고 확신한 일에 거하라...</w:t>
      </w:r>
    </w:p>
    <w:p/>
    <w:p>
      <w:r>
        <w:t>디모데후서 3:12 무릇 그리스도 예수 안에서 경건하게 살고자 하는 자는 박해를 받으리라</w:t>
      </w:r>
    </w:p>
    <w:p/>
    <w:p>
      <w:r>
        <w:t>요한복음 16:33 이것을 너희에게 이르는 것은 너희로 내 안에서 평안을 누리게 하려 함이라 세상에서는 너희가 환난을 당하나 담대하라 내가 세상을 이기었노라</w:t>
      </w:r>
    </w:p>
    <w:p/>
    <w:p>
      <w:r>
        <w:t>디모데후서 3:13 악한 사람들과 속이는 자들은 더욱 악하여져서 속이기도 하고 속기도 하나니</w:t>
      </w:r>
    </w:p>
    <w:p/>
    <w:p>
      <w:r>
        <w:t>갈라디아서 6:7 스스로 속이지 말라 하나님은 업신여김을 받지 아니하시나니 사람이 무엇으로 심든지 그대로 거두리라</w:t>
      </w:r>
    </w:p>
    <w:p/>
    <w:p>
      <w:r>
        <w:t>디모데후서 3:14 ...너는 네가 누구에게서 배운 것을 알며</w:t>
      </w:r>
    </w:p>
    <w:p/>
    <w:p>
      <w:r>
        <w:t>디모데후서 3:15 또 어려서부터 성경을 알았나니 성경은 능히 너로 하여금 그리스도 예수 안에 있는 믿음으로 말미암아 구원에 이르는 지혜가 있게 하느니라</w:t>
      </w:r>
    </w:p>
    <w:p/>
    <w:p>
      <w:r>
        <w:t>디모데후서 3:16 모든 성경은 하나님의 감동으로 된 것으로 교훈과 책망과 바르게 함과 의로 교육하기에 유익하니</w:t>
      </w:r>
    </w:p>
    <w:p/>
    <w:p>
      <w:r>
        <w:t>히브리서 4:12 하나님의 말씀은 살아 있고 활력이 있어 좌우에 날선 어떤 검보다도 예리하여 혼과 영과 및 관절과 골수를 찔러 쪼개기까지 하며 또 마음의 생각과 뜻을 판단하나니</w:t>
      </w:r>
    </w:p>
    <w:p/>
    <w:p>
      <w:r>
        <w:t xml:space="preserve">성경은 하나님에게서 나와 교회(성도를) 가르치고, 드러내고, 회복시키고, 훈련한다. </w:t>
      </w:r>
    </w:p>
    <w:p/>
    <w:p>
      <w:r>
        <w:t>디모데후서 3:17 이는 하나님의 사람으로 온전하게 하며 모든 선한 일을 행할 능력을 갖추게 하려 함이라</w:t>
      </w:r>
    </w:p>
    <w:p/>
    <w:p>
      <w:r>
        <w:t>고린도전서 1:27 그러나 하나님께서 세상의 미련한 것들을 택하사 지혜 있는 자들을 부끄럽게 하려 하시고 세상의 약한 것들을 택하사 강한 것들을 부끄럽게 하려 하시며</w:t>
      </w:r>
    </w:p>
    <w:p/>
    <w:p>
      <w:r>
        <w:t>데살로니가전서 2:13 이러므로 우리가 하나님께 끊임없이 감사함은 너희가 우리에게 들은 바 하나님의 말씀을 받을 때에 사람의 말로 받지 아니하고 하나님의 말씀으로 받음이니 진실로 그러하도다 이 말씀이 또한 너희 믿는 자 가운데에서 역사하느니라</w:t>
      </w:r>
    </w:p>
    <w:p/>
    <w:p>
      <w:r>
        <w:t>야고보서 1:22 너희는 말씀을 행하는 자가 되고 듣기만 하여 자신을 속이는 자가 되지 말라</w:t>
      </w:r>
    </w:p>
    <w:p/>
    <w:p>
      <w:r>
        <w:t xml:space="preserve">설명(스토리보드): </w:t>
      </w:r>
      <w:r>
        <w:t>디모데후서 3:6 - '남의 집에 가만히 들어가' 강조</w:t>
        <w:br/>
        <w:t>데살로니가전서 2:13 - '사람의 말로 받지 아니하고 하나님의 말씀으로 받음이니' 강조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