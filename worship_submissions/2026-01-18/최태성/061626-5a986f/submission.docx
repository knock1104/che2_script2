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2026-01-18</w:t>
        <w:br/>
      </w:r>
      <w:r>
        <w:rPr>
          <w:b/>
        </w:rPr>
        <w:t>예배 구분: 오후예배</w:t>
        <w:br/>
      </w:r>
      <w:r>
        <w:rPr>
          <w:b/>
        </w:rPr>
        <w:t>작성자/권한: 최태성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>사도행전 9:10 그 때에 다메섹에 아나니아라 하는 제자가 있더니 주께서 환상 중에 불러 이르시되 아나니아야 하시거늘 대답하되 주여 내가 여기 있나이다 하니</w:t>
      </w:r>
    </w:p>
    <w:p>
      <w:r>
        <w:t>사도행전 9:11 주께서 이르시되 일어나 직가라 하는 거리로 가서 유다의 집에서 다소 사람 사울이라 하는 사람을 찾으라 그가 기도하는 중이니라</w:t>
      </w:r>
    </w:p>
    <w:p>
      <w:r>
        <w:t>사도행전 9:12 그가 아나니아라 하는 사람이 들어와서 자기에게 안수하여 다시 보게 하는 것을 보았느니라 하시거늘</w:t>
      </w:r>
    </w:p>
    <w:p>
      <w:r>
        <w:t>사도행전 9:13 아나니아가 대답하되 주여 이 사람에 대하여 내가 여러 사람에게 듣사온즉 그가 예루살렘에서 주의 성도에게 적지 않은 해를 끼쳤다 하더니</w:t>
      </w:r>
    </w:p>
    <w:p>
      <w:r>
        <w:t>사도행전 9:14 여기서도 주의 이름을 부르는 모든 사람을 결박할 권한을 대제사장들에게서 받았나이다 하거늘</w:t>
      </w:r>
    </w:p>
    <w:p>
      <w:r>
        <w:t>사도행전 9:15 주께서 이르시되 가라 이 사람은 내 이름을 이방인과 임금들과 이스라엘 자손들에게 전하기 위하여 택한 나의 그릇이라</w:t>
      </w:r>
    </w:p>
    <w:p>
      <w:r>
        <w:t>사도행전 9:16 그가 내 이름을 위하여 얼마나 고난을 받아야 할 것을 내가 그에게 보이리라 하시니</w:t>
      </w:r>
    </w:p>
    <w:p>
      <w:r>
        <w:t>사도행전 9:17 아나니아가 떠나 그 집에 들어가서 그에게 안수하여 이르되 형제 사울아 주 곧 네가 오는 길에서 나타나셨던 예수께서 나를 보내어 너로 다시 보게 하시고 성령으로 충만하게 하신다 하니</w:t>
      </w:r>
    </w:p>
    <w:p>
      <w:r>
        <w:t>사도행전 9:18 즉시 사울의 눈에서 비늘 같은 것이 벗어져 다시 보게 된지라 일어나 세례를 받고</w:t>
      </w:r>
    </w:p>
    <w:p>
      <w:r>
        <w:t>사도행전 9:19 음식을 먹으매 강건하여지니라. 사울이 다메섹에 있는 제자들과 함께 며칠 있을새</w:t>
      </w:r>
    </w:p>
    <w:p/>
    <w:p>
      <w:r>
        <w:t xml:space="preserve">설명(스토리보드): </w:t>
      </w:r>
      <w:r>
        <w:t xml:space="preserve">설교본문입니다. </w:t>
      </w:r>
    </w:p>
    <w:p/>
    <w:p>
      <w:pPr>
        <w:pStyle w:val="Heading2"/>
      </w:pPr>
      <w:r>
        <w:t>2. 성경 구절</w:t>
      </w:r>
    </w:p>
    <w:p>
      <w:r>
        <w:t>사도행전 9:3 사울이 길을 가다가 다메섹에 가까이 이르더니 홀연히 하늘로부터 빛이 그를 둘러 비추는지라</w:t>
      </w:r>
    </w:p>
    <w:p>
      <w:r>
        <w:t>사도행전 9:4 땅에 엎드러져 들으매 소리가 있어 이르시되 사울아 사울아 네가 어찌하여 나를 박해하느냐 하시거늘</w:t>
      </w:r>
    </w:p>
    <w:p>
      <w:r>
        <w:t>사도행전 9:5 대답하되 주여 누구시니이까 이르시되 나는 네가 박해하는 예수라</w:t>
      </w:r>
    </w:p>
    <w:p/>
    <w:p>
      <w:r>
        <w:t xml:space="preserve">설명(스토리보드): </w:t>
      </w:r>
      <w:r>
        <w:t xml:space="preserve">바울을 소개하는 파트입니다. </w:t>
      </w:r>
    </w:p>
    <w:p/>
    <w:p>
      <w:pPr>
        <w:pStyle w:val="Heading2"/>
      </w:pPr>
      <w:r>
        <w:t>3. 성경 구절</w:t>
      </w:r>
    </w:p>
    <w:p>
      <w:r>
        <w:t>사도행전 9:10 그 때에 다메섹에 아나니아라 하는 제자가 있더니 주께서 환상 중에 불러 이르시되 아나니아야 하시거늘 대답하되 주여 내가 여기 있나이다 하니</w:t>
      </w:r>
    </w:p>
    <w:p/>
    <w:p>
      <w:r>
        <w:t xml:space="preserve">설명(스토리보드): </w:t>
      </w:r>
      <w:r>
        <w:t xml:space="preserve">아나니아 소개부분입니다. </w:t>
      </w:r>
    </w:p>
    <w:p/>
    <w:p>
      <w:pPr>
        <w:pStyle w:val="Heading2"/>
      </w:pPr>
      <w:r>
        <w:t>4. 성경 구절</w:t>
      </w:r>
    </w:p>
    <w:p>
      <w:r>
        <w:t>사도행전 22:12 율법에 따라 경건한 사람으로 거기 사는 모든 유대인들에게 칭찬을 듣는 아나니아라 하는 이가</w:t>
      </w:r>
    </w:p>
    <w:p/>
    <w:p>
      <w:r>
        <w:t xml:space="preserve">설명(스토리보드): </w:t>
      </w:r>
      <w:r>
        <w:t xml:space="preserve">아나니아 소개 2입니다. </w:t>
      </w:r>
    </w:p>
    <w:p/>
    <w:p>
      <w:pPr>
        <w:pStyle w:val="Heading2"/>
      </w:pPr>
      <w:r>
        <w:t>5. 성경 구절</w:t>
      </w:r>
    </w:p>
    <w:p>
      <w:r>
        <w:t xml:space="preserve">바울도 하나님이 부르셨고, 아나니아도 하나님이 부르셨다. 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6. 성경 구절</w:t>
      </w:r>
    </w:p>
    <w:p>
      <w:r>
        <w:t>사도행전 9:13 아나니아가 대답하되 주여 이 사람에 대하여 내가 여러 사람에게 듣사온즉 그가 예루살렘에서 주의 성도에게 적지 않은 해를 끼쳤다 하더니</w:t>
      </w:r>
    </w:p>
    <w:p>
      <w:r>
        <w:t>사도행전 9:14 여기서도 주의 이름을 부르는 모든 사람을 결박할 권한을 대제사장들에게서 받았나이다 하거늘</w:t>
      </w:r>
    </w:p>
    <w:p/>
    <w:p>
      <w:r>
        <w:t xml:space="preserve">설명(스토리보드): </w:t>
      </w:r>
      <w:r>
        <w:t xml:space="preserve">아나니아 바울을 대하는 태도에 대한 소개입니다. </w:t>
      </w:r>
    </w:p>
    <w:p/>
    <w:p>
      <w:pPr>
        <w:pStyle w:val="Heading2"/>
      </w:pPr>
      <w:r>
        <w:t>7. 성경 구절</w:t>
      </w:r>
    </w:p>
    <w:p>
      <w:r>
        <w:t>사도행전 9:15 주께서 이르시되 가라 이 사람은 내 이름을 이방인과 임금들과 이스라엘 자손들에게 전하기 위하여 택한 나의 그릇이라</w:t>
      </w:r>
    </w:p>
    <w:p/>
    <w:p>
      <w:r>
        <w:t xml:space="preserve">설명(스토리보드): </w:t>
      </w:r>
      <w:r>
        <w:t xml:space="preserve">하나님이 아나니아의 질문에 대답하시는 장면입니다. </w:t>
      </w:r>
    </w:p>
    <w:p/>
    <w:p>
      <w:pPr>
        <w:pStyle w:val="Heading2"/>
      </w:pPr>
      <w:r>
        <w:t>8. 성경 구절</w:t>
      </w:r>
    </w:p>
    <w:p>
      <w:r>
        <w:t xml:space="preserve">아나니아는 바울을 믿은 것이 아니라 바울을 부르신 하나님을 신뢰함으로 나아갔다. 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9. 성경 구절</w:t>
      </w:r>
    </w:p>
    <w:p>
      <w:r>
        <w:t xml:space="preserve">또, 아나니아는 들려지는 소문과 느껴지는 감정이 아닌 하나님의 말씀을 의지했다. </w:t>
      </w:r>
    </w:p>
    <w:p/>
    <w:p>
      <w:r>
        <w:t xml:space="preserve">설명(스토리보드): </w:t>
      </w:r>
      <w:r>
        <w:t>(미입력)</w:t>
      </w:r>
    </w:p>
    <w:p/>
    <w:p>
      <w:pPr>
        <w:pStyle w:val="Heading2"/>
      </w:pPr>
      <w:r>
        <w:t>10. 성경 구절</w:t>
      </w:r>
    </w:p>
    <w:p>
      <w:r>
        <w:t xml:space="preserve">유명한 바울도, 무명한 아나니아도 하나님의 계획에 딱 맞는 사람들이었다. </w:t>
      </w:r>
    </w:p>
    <w:p/>
    <w:p>
      <w:r>
        <w:t xml:space="preserve">설명(스토리보드): </w:t>
      </w:r>
      <w:r>
        <w:t>(미입력)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