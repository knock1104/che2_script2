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2026-03-01</w:t>
        <w:br/>
      </w:r>
      <w:r>
        <w:rPr>
          <w:b/>
        </w:rPr>
        <w:t>예배 구분: 오후예배</w:t>
        <w:br/>
      </w:r>
      <w:r>
        <w:rPr>
          <w:b/>
        </w:rPr>
        <w:t>작성자/권한: 박현준 (부목사)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>예레미야 5:1 너희는 예루살렘 거리로 빨리 다니며 그 넓은 거리에서 찾아보고 알라 너희가 만일 정의를 행하며 진리를 구하는 자를 한 사람이라도 찾으면 내가 이 성읍을 용서하리라</w:t>
      </w:r>
    </w:p>
    <w:p/>
    <w:p>
      <w:r>
        <w:t xml:space="preserve">베드로전서 3:20 그들은 전에 노아의 날 방주를 준비할 동안 하나님이 </w:t>
      </w:r>
      <w:r>
        <w:rPr>
          <w:b/>
        </w:rPr>
        <w:t>오래 참고 기다리실 때</w:t>
      </w:r>
      <w:r>
        <w:t>에 복종하지 아니하던 자들이라 방주에서 물로 말미암아 구원을 얻은 자가 몇 명뿐이니 겨우 여덟 명이라</w:t>
      </w:r>
    </w:p>
    <w:p/>
    <w:p>
      <w:r>
        <w:t xml:space="preserve">베드로후서 3:9 주의 약속은 어떤 이들이 더디다고 생각하는 것 같이 더딘 것이 아니라 오직 </w:t>
      </w:r>
      <w:r>
        <w:rPr>
          <w:b/>
        </w:rPr>
        <w:t>주께서는 너희를 대하여 오래 참으사</w:t>
      </w:r>
      <w:r>
        <w:t xml:space="preserve"> 아무도 멸망하지 아니하고 다 회개하기에 이르기를 원하시느니라</w:t>
      </w:r>
    </w:p>
    <w:p/>
    <w:p>
      <w:r>
        <w:t>예레미야 4:10 내가 이르되 슬프도소이다 주 여호와여 주께서 진실로 이 백성과 예루살렘을 크게 속이셨나이다 이르시기를 너희에게 평강이 있으리라 하시더니 칼이 생명에 이르렀나이다</w:t>
      </w:r>
    </w:p>
    <w:p/>
    <w:p>
      <w:r>
        <w:t>예레미야 5:2 그들이 여호와께서 살아 계심을 두고 맹세할지라도 실상은 거짓 맹세니라</w:t>
      </w:r>
    </w:p>
    <w:p/>
    <w:p>
      <w:r>
        <w:t>예레미야 5:3 여호와여 주의 눈이 진리를 찾지 아니하시나이까 주께서 그들을 치셨을지라도 그들이 아픈 줄을 알지 못하며 그들을 멸하셨을지라도 그들이 징계를 받지 아니하고 그들의 얼굴을 바위보다 굳게 하여 돌아오기를 싫어하므로</w:t>
      </w:r>
    </w:p>
    <w:p/>
    <w:p>
      <w:r>
        <w:t>로마서 1:28 또한 그들이 마음에 하나님 두기를 싫어하매 하나님께서 그들을 그 상실한 마음대로 내버려 두사 합당하지 못한 일을 하게 하셨으니</w:t>
      </w:r>
    </w:p>
    <w:p/>
    <w:p>
      <w:r>
        <w:t>히브리서 12:7 너희가 참음은 징계를 받기 위함이라 하나님이 아들과 같이 너희를 대우하시나니 어찌 아버지가 징계하지 않는 아들이 있으리요</w:t>
      </w:r>
    </w:p>
    <w:p>
      <w:r>
        <w:t>히브리서 12:8 징계는 다 받는 것이거늘 너희에게 없으면 사생자요 친아들이 아니니라</w:t>
      </w:r>
    </w:p>
    <w:p/>
    <w:p>
      <w:r>
        <w:t>요한계시록 3:19 무릇 내가 사랑하는 자를 책망하여 징계하노니 그러므로 네가 열심을 내라 회개하라</w:t>
      </w:r>
    </w:p>
    <w:p/>
    <w:p>
      <w:r>
        <w:t>예레미야 5:6 그러므로 수풀에서 나오는 사자가 그들을 죽이며 사막의 이리가 그들을 멸하며 표범이 성읍들을 엿본즉 그리로 나오는 자마다 찢기리니 이는 그들의 허물이 많고 반역이 심함이니이다</w:t>
      </w:r>
    </w:p>
    <w:p/>
    <w:p>
      <w:r>
        <w:t>예레미야 5:7 내가 어찌 너를 용서하겠느냐 네 자녀가 나를 버리고 신이 아닌 것들로 맹세하였으며 내가 그들을 배불리 먹인즉 그들이 간음하며 창기의 집에 허다히 모이며</w:t>
      </w:r>
    </w:p>
    <w:p/>
    <w:p>
      <w:r>
        <w:t xml:space="preserve">로마서 3:9 그러면 어떠하냐 </w:t>
      </w:r>
      <w:r>
        <w:rPr>
          <w:b/>
        </w:rPr>
        <w:t>우리는 나으냐 결코 아니라</w:t>
      </w:r>
      <w:r>
        <w:t xml:space="preserve"> 유대인이나 헬라인이나 다 죄 아래에 있다고 우리가 이미 선언하였느니라</w:t>
      </w:r>
    </w:p>
    <w:p>
      <w:r>
        <w:t>로마서 3:10 기록된 바 의인은 없나니 하나도 없으며</w:t>
      </w:r>
    </w:p>
    <w:p>
      <w:r>
        <w:t>로마서 3:11 깨닫는 자도 없고 하나님을 찾는 자도 없고</w:t>
      </w:r>
    </w:p>
    <w:p/>
    <w:p>
      <w:r>
        <w:t>요한복음 3:16 하나님이 세상을 이처럼 사랑하사 독생자를 주셨으니 이는 그를 믿는 자마다 멸망하지 않고 영생을 얻게 하려 하심이라</w:t>
      </w:r>
    </w:p>
    <w:p/>
    <w:p>
      <w:r>
        <w:t xml:space="preserve">설명(스토리보드): </w:t>
      </w:r>
      <w:r>
        <w:t>(미입력)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